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676" w:rsidRDefault="007D1CB7">
      <w:pPr>
        <w:pStyle w:val="Heading1"/>
      </w:pPr>
      <w:r>
        <w:t>Rohit Kumar</w:t>
      </w:r>
    </w:p>
    <w:p w:rsidR="00FD5676" w:rsidRDefault="007D1CB7">
      <w:r>
        <w:t xml:space="preserve">Buland Shahr, UP | +91-9027737557 | </w:t>
      </w:r>
      <w:r w:rsidR="002209FD">
        <w:t>mrrohit1164@gamil.com</w:t>
      </w:r>
    </w:p>
    <w:p w:rsidR="00FD5676" w:rsidRDefault="007D1CB7">
      <w:pPr>
        <w:pStyle w:val="Heading2"/>
      </w:pPr>
      <w:r>
        <w:t>Education</w:t>
      </w:r>
    </w:p>
    <w:p w:rsidR="00FD5676" w:rsidRDefault="007D1CB7">
      <w:r>
        <w:t>Bachelor of Computer Applications (BCA), IIMT Aligarh – Raja Mahendra Pratap State University, 2024 (CGPA: 7.7)</w:t>
      </w:r>
    </w:p>
    <w:p w:rsidR="00FD5676" w:rsidRDefault="007D1CB7">
      <w:r>
        <w:t>12th (Intermediate) – UP Board, 2021 | 67%</w:t>
      </w:r>
    </w:p>
    <w:p w:rsidR="00FD5676" w:rsidRDefault="007D1CB7">
      <w:r>
        <w:t>10th (High School) – UP Board, 2019 | 68%</w:t>
      </w:r>
    </w:p>
    <w:p w:rsidR="00FD5676" w:rsidRDefault="007D1CB7">
      <w:pPr>
        <w:pStyle w:val="Heading2"/>
      </w:pPr>
      <w:r>
        <w:t>Te</w:t>
      </w:r>
      <w:r>
        <w:t>chnical &amp; Office Skills</w:t>
      </w:r>
    </w:p>
    <w:p w:rsidR="00FD5676" w:rsidRDefault="007D1CB7" w:rsidP="002209FD">
      <w:pPr>
        <w:spacing w:line="240" w:lineRule="auto"/>
      </w:pPr>
      <w:r>
        <w:t>• Typing (Fast &amp; Accurate)</w:t>
      </w:r>
    </w:p>
    <w:p w:rsidR="00FD5676" w:rsidRDefault="007D1CB7" w:rsidP="002209FD">
      <w:pPr>
        <w:spacing w:line="240" w:lineRule="auto"/>
      </w:pPr>
      <w:r>
        <w:t>• MS Word, MS Excel, MS PowerPoin</w:t>
      </w:r>
      <w:r w:rsidR="002209FD">
        <w:t>t</w:t>
      </w:r>
    </w:p>
    <w:p w:rsidR="00FD5676" w:rsidRDefault="007D1CB7" w:rsidP="002209FD">
      <w:pPr>
        <w:spacing w:line="240" w:lineRule="auto"/>
      </w:pPr>
      <w:r>
        <w:t>• Internet Operations, Email Drafting</w:t>
      </w:r>
    </w:p>
    <w:p w:rsidR="00FD5676" w:rsidRDefault="007D1CB7" w:rsidP="002209FD">
      <w:pPr>
        <w:spacing w:line="240" w:lineRule="auto"/>
      </w:pPr>
      <w:r>
        <w:t>• Data Validation &amp; Formatting</w:t>
      </w:r>
    </w:p>
    <w:p w:rsidR="00FD5676" w:rsidRDefault="007D1CB7">
      <w:pPr>
        <w:pStyle w:val="Heading2"/>
      </w:pPr>
      <w:r>
        <w:t>Key Skills</w:t>
      </w:r>
    </w:p>
    <w:p w:rsidR="00FD5676" w:rsidRDefault="007D1CB7" w:rsidP="002209FD">
      <w:pPr>
        <w:spacing w:line="240" w:lineRule="auto"/>
      </w:pPr>
      <w:r>
        <w:t>• Data Entry &amp; Management</w:t>
      </w:r>
    </w:p>
    <w:p w:rsidR="00FD5676" w:rsidRDefault="007D1CB7" w:rsidP="002209FD">
      <w:pPr>
        <w:spacing w:line="240" w:lineRule="auto"/>
      </w:pPr>
      <w:r>
        <w:t>• Documentation &amp; Record Keep</w:t>
      </w:r>
      <w:r>
        <w:t>ing</w:t>
      </w:r>
    </w:p>
    <w:p w:rsidR="00FD5676" w:rsidRDefault="007D1CB7" w:rsidP="002209FD">
      <w:pPr>
        <w:spacing w:line="240" w:lineRule="auto"/>
      </w:pPr>
      <w:r>
        <w:t>• Attention to Detail</w:t>
      </w:r>
    </w:p>
    <w:p w:rsidR="00FD5676" w:rsidRDefault="007D1CB7" w:rsidP="002209FD">
      <w:pPr>
        <w:spacing w:line="240" w:lineRule="auto"/>
      </w:pPr>
      <w:r>
        <w:t>• Time Management</w:t>
      </w:r>
    </w:p>
    <w:p w:rsidR="00FD5676" w:rsidRDefault="007D1CB7">
      <w:pPr>
        <w:pStyle w:val="Heading2"/>
      </w:pPr>
      <w:r>
        <w:t>Academic Projects</w:t>
      </w:r>
    </w:p>
    <w:p w:rsidR="00FD5676" w:rsidRDefault="007D1CB7">
      <w:r>
        <w:t>• School Management System – Managed student data entries and retrieval.</w:t>
      </w:r>
    </w:p>
    <w:p w:rsidR="00FD5676" w:rsidRDefault="007D1CB7">
      <w:r>
        <w:t>• World Atlas Application – Focus on data presentation with organized structure.</w:t>
      </w:r>
    </w:p>
    <w:p w:rsidR="00FD5676" w:rsidRDefault="007D1CB7">
      <w:pPr>
        <w:pStyle w:val="Heading2"/>
      </w:pPr>
      <w:r>
        <w:t>Certifications</w:t>
      </w:r>
    </w:p>
    <w:p w:rsidR="00FD5676" w:rsidRDefault="007D1CB7">
      <w:r>
        <w:t>• Mic</w:t>
      </w:r>
      <w:r>
        <w:t>rosoft Office Training – Udemy</w:t>
      </w:r>
    </w:p>
    <w:p w:rsidR="00FD5676" w:rsidRDefault="007D1CB7" w:rsidP="007D1CB7">
      <w:r>
        <w:t>• MS Excel Certification – Udemy</w:t>
      </w:r>
      <w:bookmarkStart w:id="0" w:name="_GoBack"/>
      <w:bookmarkEnd w:id="0"/>
    </w:p>
    <w:p w:rsidR="00FD5676" w:rsidRDefault="007D1CB7">
      <w:pPr>
        <w:pStyle w:val="Heading2"/>
      </w:pPr>
      <w:r>
        <w:t>Declaration</w:t>
      </w:r>
    </w:p>
    <w:p w:rsidR="00FD5676" w:rsidRDefault="007D1CB7">
      <w:r>
        <w:t xml:space="preserve">I hereby declare that all the information provided is true to the best of my </w:t>
      </w:r>
      <w:r>
        <w:t>knowledge.</w:t>
      </w:r>
    </w:p>
    <w:p w:rsidR="00FD5676" w:rsidRDefault="007D1CB7">
      <w:r>
        <w:t>Place: Buland Shahr</w:t>
      </w:r>
    </w:p>
    <w:p w:rsidR="00FD5676" w:rsidRDefault="007D1CB7">
      <w:r>
        <w:t>Rohit Kumar</w:t>
      </w:r>
    </w:p>
    <w:sectPr w:rsidR="00FD5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09FD"/>
    <w:rsid w:val="0029639D"/>
    <w:rsid w:val="00326F90"/>
    <w:rsid w:val="007D1CB7"/>
    <w:rsid w:val="00AA1D8D"/>
    <w:rsid w:val="00B47730"/>
    <w:rsid w:val="00CB0664"/>
    <w:rsid w:val="00FC693F"/>
    <w:rsid w:val="00FD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DEA74F-BBA9-479F-94C1-677EA058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2025-11-04T04:32:00Z</dcterms:modified>
  <cp:category/>
</cp:coreProperties>
</file>